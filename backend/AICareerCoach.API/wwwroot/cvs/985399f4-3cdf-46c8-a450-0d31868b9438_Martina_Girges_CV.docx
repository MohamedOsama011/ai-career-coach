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Martina Girges</w:t>
      </w:r>
    </w:p>
    <w:p>
      <w:r>
        <w:t>Computer Science Engineer</w:t>
      </w:r>
    </w:p>
    <w:p>
      <w:r>
        <w:t>Phone: 01270223335, 01119590027</w:t>
      </w:r>
    </w:p>
    <w:p>
      <w:r>
        <w:t>Email: martinagirges75@gmail.com</w:t>
      </w:r>
    </w:p>
    <w:p>
      <w:pPr>
        <w:pStyle w:val="Heading1"/>
      </w:pPr>
      <w:r>
        <w:t>Objective</w:t>
      </w:r>
    </w:p>
    <w:p>
      <w:r>
        <w:t>As a Computer Science graduate, I am eager to apply my knowledge in programming, machine learning, and embedded systems in a dynamic, growth-driven organization. I am passionate about continuous learning and innovative problem-solving.</w:t>
      </w:r>
    </w:p>
    <w:p>
      <w:pPr>
        <w:pStyle w:val="Heading1"/>
      </w:pPr>
      <w:r>
        <w:t>Education</w:t>
      </w:r>
    </w:p>
    <w:p>
      <w:r>
        <w:t>Bachelor's in Computer Science and Artificial Intelligence | Fayoum University | 2020 - 2024</w:t>
        <w:br/>
        <w:t>GPA: 2.74</w:t>
        <w:br/>
        <w:t>Graduation Project: Machine Learning &amp; WEP-based Project</w:t>
      </w:r>
    </w:p>
    <w:p>
      <w:pPr>
        <w:pStyle w:val="Heading1"/>
      </w:pPr>
      <w:r>
        <w:t>Relevant Coursework and Certifications</w:t>
      </w:r>
    </w:p>
    <w:p>
      <w:r>
        <w:t>• IOT training in Smart Village (ITI)</w:t>
        <w:br/>
        <w:t>• Embedded Systems training</w:t>
        <w:br/>
        <w:t>• ICDL Certification</w:t>
        <w:br/>
        <w:t>• Online courses in C++, C, Python, and Java</w:t>
      </w:r>
    </w:p>
    <w:p>
      <w:pPr>
        <w:pStyle w:val="Heading1"/>
      </w:pPr>
      <w:r>
        <w:t>Skills</w:t>
      </w:r>
    </w:p>
    <w:p>
      <w:r>
        <w:t>Programming Languages: C++, C, Python, Java</w:t>
        <w:br/>
        <w:t>Technologies: Embedded Systems, Machine Learning, MATLAB, EMU8086</w:t>
        <w:br/>
        <w:t>Certifications: ICDL, IOT (ITI Smart Village), Embedded Systems</w:t>
        <w:br/>
        <w:t>Soft Skills: Problem-Solving, Team Collaboration, Creativity, Time Management</w:t>
      </w:r>
    </w:p>
    <w:p>
      <w:pPr>
        <w:pStyle w:val="Heading1"/>
      </w:pPr>
      <w:r>
        <w:t>Volunteering Experience</w:t>
      </w:r>
    </w:p>
    <w:p>
      <w:r>
        <w:t>• Children’s church services</w:t>
        <w:br/>
        <w:t>• Teaching Chemistry and Math to secondary and preparatory students</w:t>
        <w:br/>
        <w:t>• Active member of IEEE and IDEA Community</w:t>
        <w:br/>
        <w:t>• Volunteer at 'جمعية شفيع الفيوم' (Orphan Support Organization)</w:t>
      </w:r>
    </w:p>
    <w:p>
      <w:pPr>
        <w:pStyle w:val="Heading1"/>
      </w:pPr>
      <w:r>
        <w:t>Languages</w:t>
      </w:r>
    </w:p>
    <w:p>
      <w:r>
        <w:t>• Arabic: Fluent</w:t>
        <w:br/>
        <w:t>• English: Very Good</w:t>
      </w:r>
    </w:p>
    <w:p>
      <w:pPr>
        <w:pStyle w:val="Heading1"/>
      </w:pPr>
      <w:r>
        <w:t>Extracurricular Activities</w:t>
      </w:r>
    </w:p>
    <w:p>
      <w:r>
        <w:t>• Scout member</w:t>
        <w:br/>
        <w:t>• Teaching assistant for school students</w:t>
      </w:r>
    </w:p>
    <w:p>
      <w:pPr>
        <w:pStyle w:val="Heading1"/>
      </w:pPr>
      <w:r>
        <w:t>Experience</w:t>
      </w:r>
    </w:p>
    <w:p>
      <w:r>
        <w:t>• Delivered a course on entrepreneurship as part of the 'Digital Egypt Cubs' initiative, which aims to support and develop young people's skills in technology and entrepreneurship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