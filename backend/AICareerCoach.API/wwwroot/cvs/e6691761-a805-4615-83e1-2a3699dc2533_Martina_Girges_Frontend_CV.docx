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99BC8" w14:textId="77777777" w:rsidR="00735500" w:rsidRDefault="00E3374B">
      <w:pPr>
        <w:pStyle w:val="Title"/>
      </w:pPr>
      <w:r>
        <w:t>Martina Girges</w:t>
      </w:r>
    </w:p>
    <w:p w14:paraId="1306A25F" w14:textId="6409E7F0" w:rsidR="00996CC1" w:rsidRDefault="00996CC1" w:rsidP="00996CC1">
      <w:pPr>
        <w:pStyle w:val="NormalWeb"/>
      </w:pPr>
      <w:r>
        <w:t xml:space="preserve">Seeking a Frontend Developer position </w:t>
      </w:r>
    </w:p>
    <w:p w14:paraId="5A1F417C" w14:textId="77777777" w:rsidR="00735500" w:rsidRDefault="00E3374B">
      <w:r>
        <w:t>Phone: 01270223335, 01119590027</w:t>
      </w:r>
    </w:p>
    <w:p w14:paraId="7C201CAB" w14:textId="77777777" w:rsidR="00735500" w:rsidRDefault="00E3374B">
      <w:r>
        <w:t>Email: martinagirges75@gmail.com</w:t>
      </w:r>
    </w:p>
    <w:p w14:paraId="76F8B82A" w14:textId="77777777" w:rsidR="00735500" w:rsidRDefault="00E3374B">
      <w:pPr>
        <w:pStyle w:val="Heading1"/>
      </w:pPr>
      <w:r>
        <w:t>Objective</w:t>
      </w:r>
    </w:p>
    <w:p w14:paraId="3EBE20C3" w14:textId="77777777" w:rsidR="00735500" w:rsidRDefault="00E3374B">
      <w:r>
        <w:t xml:space="preserve">I am a motivated Computer Science graduate with experience in teaching, volunteer work, and a developing passion for web development. </w:t>
      </w:r>
      <w:r>
        <w:t xml:space="preserve">Currently building my skills in Frontend Development as a beginner, </w:t>
      </w:r>
      <w:r>
        <w:t>seeking to leverage my learning and problem-solving abilities in a growth-driven environment.</w:t>
      </w:r>
    </w:p>
    <w:p w14:paraId="1EFBBC46" w14:textId="77777777" w:rsidR="00735500" w:rsidRDefault="00E3374B">
      <w:pPr>
        <w:pStyle w:val="Heading1"/>
      </w:pPr>
      <w:r>
        <w:t>Education</w:t>
      </w:r>
    </w:p>
    <w:p w14:paraId="384CA8C9" w14:textId="77777777" w:rsidR="00996CC1" w:rsidRDefault="00E3374B">
      <w:proofErr w:type="gramStart"/>
      <w:r>
        <w:t>B</w:t>
      </w:r>
      <w:r>
        <w:t>achelor's</w:t>
      </w:r>
      <w:proofErr w:type="gramEnd"/>
      <w:r>
        <w:t xml:space="preserve"> in Computer Science and Artificial Intelligence</w:t>
      </w:r>
    </w:p>
    <w:p w14:paraId="3A727E54" w14:textId="5E4FD935" w:rsidR="00735500" w:rsidRDefault="00E3374B">
      <w:r>
        <w:t xml:space="preserve">Fayoum University </w:t>
      </w:r>
      <w:r w:rsidR="00996CC1">
        <w:t xml:space="preserve">from </w:t>
      </w:r>
      <w:r>
        <w:t>202</w:t>
      </w:r>
      <w:r>
        <w:t>0</w:t>
      </w:r>
      <w:r w:rsidR="00996CC1">
        <w:t xml:space="preserve"> to </w:t>
      </w:r>
      <w:r>
        <w:t>2024</w:t>
      </w:r>
    </w:p>
    <w:p w14:paraId="55653F7F" w14:textId="77777777" w:rsidR="00735500" w:rsidRDefault="00E3374B">
      <w:r>
        <w:t>GPA: 2.74</w:t>
      </w:r>
    </w:p>
    <w:p w14:paraId="2841C2F4" w14:textId="77777777" w:rsidR="00735500" w:rsidRDefault="00E3374B">
      <w:r>
        <w:t>Graduation Project: Machine Learning &amp; Web-based Project</w:t>
      </w:r>
    </w:p>
    <w:p w14:paraId="7DE0DFFB" w14:textId="77777777" w:rsidR="00735500" w:rsidRDefault="00E3374B">
      <w:pPr>
        <w:pStyle w:val="Heading1"/>
      </w:pPr>
      <w:r>
        <w:t>Certifications &amp; Relevant Coursework</w:t>
      </w:r>
    </w:p>
    <w:p w14:paraId="36FD9C1E" w14:textId="77777777" w:rsidR="00735500" w:rsidRDefault="00E3374B">
      <w:r>
        <w:t>Frontend Web Development Basics (Udacity &amp; Almentor | 2024 - Present)</w:t>
      </w:r>
    </w:p>
    <w:p w14:paraId="3A5AEF29" w14:textId="77777777" w:rsidR="00735500" w:rsidRDefault="00E3374B">
      <w:r>
        <w:t>IOT training at ITI (Smart Village)</w:t>
      </w:r>
    </w:p>
    <w:p w14:paraId="4D95BD94" w14:textId="77777777" w:rsidR="00735500" w:rsidRDefault="00E3374B">
      <w:r>
        <w:t>Embedded Systems training</w:t>
      </w:r>
    </w:p>
    <w:p w14:paraId="0496ADC3" w14:textId="77777777" w:rsidR="00735500" w:rsidRDefault="00E3374B">
      <w:r>
        <w:t>ICDL Certif</w:t>
      </w:r>
      <w:r>
        <w:t>ication</w:t>
      </w:r>
    </w:p>
    <w:p w14:paraId="2394C0E6" w14:textId="77777777" w:rsidR="00735500" w:rsidRDefault="00E3374B">
      <w:r>
        <w:t>Online courses in C++, Python, and Java</w:t>
      </w:r>
    </w:p>
    <w:p w14:paraId="1CB8EDBB" w14:textId="77777777" w:rsidR="00735500" w:rsidRDefault="00E3374B">
      <w:pPr>
        <w:pStyle w:val="Heading1"/>
      </w:pPr>
      <w:r>
        <w:t>Skills</w:t>
      </w:r>
    </w:p>
    <w:p w14:paraId="7D84DEEB" w14:textId="77777777" w:rsidR="00735500" w:rsidRDefault="00E3374B">
      <w:r>
        <w:t>Programming Languages: HTML (Basics), CSS (Basics), JavaScript (Basics), C++, Python, Java</w:t>
      </w:r>
    </w:p>
    <w:p w14:paraId="6D68E237" w14:textId="77777777" w:rsidR="00735500" w:rsidRDefault="00E3374B">
      <w:r>
        <w:t>Technical Tools: Visual Studio Code, MS Office</w:t>
      </w:r>
    </w:p>
    <w:p w14:paraId="6BBB5A21" w14:textId="77777777" w:rsidR="00735500" w:rsidRDefault="00E3374B">
      <w:r>
        <w:t>Soft Skills:</w:t>
      </w:r>
    </w:p>
    <w:p w14:paraId="0D7D9176" w14:textId="77777777" w:rsidR="00735500" w:rsidRDefault="00E3374B">
      <w:r>
        <w:lastRenderedPageBreak/>
        <w:t>- Fast Learner</w:t>
      </w:r>
      <w:r>
        <w:br/>
        <w:t>- Teamwork &amp; Collaboration</w:t>
      </w:r>
      <w:r>
        <w:br/>
        <w:t>- Creati</w:t>
      </w:r>
      <w:r>
        <w:t>vity &amp; Problem Solving</w:t>
      </w:r>
      <w:r>
        <w:br/>
        <w:t>- Presentation &amp; Management Skills</w:t>
      </w:r>
      <w:r>
        <w:br/>
        <w:t>- Ability to Work Under Pressure</w:t>
      </w:r>
    </w:p>
    <w:p w14:paraId="25421DE2" w14:textId="77777777" w:rsidR="00735500" w:rsidRDefault="00E3374B">
      <w:pPr>
        <w:pStyle w:val="Heading1"/>
      </w:pPr>
      <w:r>
        <w:t>Professional Experience</w:t>
      </w:r>
    </w:p>
    <w:p w14:paraId="74811B8C" w14:textId="77777777" w:rsidR="00735500" w:rsidRDefault="00E3374B">
      <w:r>
        <w:t>Instructor</w:t>
      </w:r>
      <w:r>
        <w:br/>
        <w:t>Udacity &amp; Almentor | July 2024 - Present</w:t>
      </w:r>
    </w:p>
    <w:p w14:paraId="71D10FBA" w14:textId="77777777" w:rsidR="00735500" w:rsidRDefault="00E3374B">
      <w:r>
        <w:t>-</w:t>
      </w:r>
      <w:r>
        <w:t xml:space="preserve"> Tailor </w:t>
      </w:r>
      <w:r>
        <w:t>educational content to individual learners' needs.</w:t>
      </w:r>
    </w:p>
    <w:p w14:paraId="7C5552FE" w14:textId="77777777" w:rsidR="00735500" w:rsidRDefault="00E3374B">
      <w:r>
        <w:t>Math and Science Tutor for Orphans</w:t>
      </w:r>
      <w:r>
        <w:br/>
        <w:t>Shafee Orphan Support Organization, Fayoum | 2022 - Present</w:t>
      </w:r>
    </w:p>
    <w:p w14:paraId="705DE75C" w14:textId="77777777" w:rsidR="00735500" w:rsidRDefault="00E3374B">
      <w:r>
        <w:t>- Provided academic tutoring in Math and Science for orphaned students.</w:t>
      </w:r>
    </w:p>
    <w:p w14:paraId="5D81B5D2" w14:textId="77777777" w:rsidR="00735500" w:rsidRDefault="00E3374B">
      <w:r>
        <w:t>- Organized educational activities for</w:t>
      </w:r>
      <w:r>
        <w:t xml:space="preserve"> the well-being of children.</w:t>
      </w:r>
    </w:p>
    <w:p w14:paraId="54292DCD" w14:textId="77777777" w:rsidR="00735500" w:rsidRDefault="00E3374B">
      <w:pPr>
        <w:pStyle w:val="Heading1"/>
      </w:pPr>
      <w:r>
        <w:t>Volunteering Experience</w:t>
      </w:r>
    </w:p>
    <w:p w14:paraId="4ACEFC9F" w14:textId="77777777" w:rsidR="00735500" w:rsidRDefault="00E3374B">
      <w:r>
        <w:t>Volunteer at IEEE and IDEA Community</w:t>
      </w:r>
    </w:p>
    <w:p w14:paraId="01BE2FDD" w14:textId="77777777" w:rsidR="00735500" w:rsidRDefault="00E3374B">
      <w:r>
        <w:t>Active member of the local scout team</w:t>
      </w:r>
    </w:p>
    <w:p w14:paraId="783EEB6D" w14:textId="77777777" w:rsidR="00735500" w:rsidRDefault="00E3374B">
      <w:r>
        <w:t>Provided church services for children and taught Chemistry and Math to preparatory students.</w:t>
      </w:r>
    </w:p>
    <w:p w14:paraId="20DAB302" w14:textId="77777777" w:rsidR="00735500" w:rsidRDefault="00E3374B">
      <w:pPr>
        <w:pStyle w:val="Heading1"/>
      </w:pPr>
      <w:r>
        <w:t>Languages</w:t>
      </w:r>
    </w:p>
    <w:p w14:paraId="01120841" w14:textId="77777777" w:rsidR="00735500" w:rsidRDefault="00E3374B">
      <w:r>
        <w:t>Arabic: Fluent</w:t>
      </w:r>
    </w:p>
    <w:p w14:paraId="2BD365C1" w14:textId="77777777" w:rsidR="00735500" w:rsidRDefault="00E3374B">
      <w:r>
        <w:t>English: Very Good</w:t>
      </w:r>
    </w:p>
    <w:p w14:paraId="67F3632C" w14:textId="77777777" w:rsidR="00735500" w:rsidRDefault="00E3374B">
      <w:pPr>
        <w:pStyle w:val="Heading1"/>
      </w:pPr>
      <w:r>
        <w:t>Extracurricular Activities</w:t>
      </w:r>
    </w:p>
    <w:p w14:paraId="7F306DF4" w14:textId="77777777" w:rsidR="00735500" w:rsidRDefault="00E3374B">
      <w:r>
        <w:t>Teaching assistant for school students</w:t>
      </w:r>
    </w:p>
    <w:p w14:paraId="7FF71F6D" w14:textId="77777777" w:rsidR="00735500" w:rsidRDefault="00E3374B">
      <w:r>
        <w:t>Member of Digital Egypt Cubs initiative, delivering technology courses to young learners.</w:t>
      </w:r>
    </w:p>
    <w:sectPr w:rsidR="007355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624399">
    <w:abstractNumId w:val="8"/>
  </w:num>
  <w:num w:numId="2" w16cid:durableId="548541309">
    <w:abstractNumId w:val="6"/>
  </w:num>
  <w:num w:numId="3" w16cid:durableId="479200981">
    <w:abstractNumId w:val="5"/>
  </w:num>
  <w:num w:numId="4" w16cid:durableId="260190068">
    <w:abstractNumId w:val="4"/>
  </w:num>
  <w:num w:numId="5" w16cid:durableId="456724396">
    <w:abstractNumId w:val="7"/>
  </w:num>
  <w:num w:numId="6" w16cid:durableId="1587379538">
    <w:abstractNumId w:val="3"/>
  </w:num>
  <w:num w:numId="7" w16cid:durableId="1111584580">
    <w:abstractNumId w:val="2"/>
  </w:num>
  <w:num w:numId="8" w16cid:durableId="558442046">
    <w:abstractNumId w:val="1"/>
  </w:num>
  <w:num w:numId="9" w16cid:durableId="74568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500"/>
    <w:rsid w:val="00996CC1"/>
    <w:rsid w:val="00997499"/>
    <w:rsid w:val="00AA1D8D"/>
    <w:rsid w:val="00B47730"/>
    <w:rsid w:val="00CB0664"/>
    <w:rsid w:val="00E3374B"/>
    <w:rsid w:val="00F31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560BD"/>
  <w14:defaultImageDpi w14:val="300"/>
  <w15:docId w15:val="{44AF222F-2988-45F6-B8E8-6F9BAAD3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6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cp:lastPrinted>2025-09-09T19:57:00Z</cp:lastPrinted>
  <dcterms:created xsi:type="dcterms:W3CDTF">2013-12-23T23:15:00Z</dcterms:created>
  <dcterms:modified xsi:type="dcterms:W3CDTF">2025-09-09T20:01:00Z</dcterms:modified>
  <cp:category/>
</cp:coreProperties>
</file>